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804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0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52"/>
        </w:rPr>
        <w:t>How to upload mbX Pro to GitHub</w:t>
      </w:r>
    </w:p>
    <w:p>
      <w:pPr>
        <w:jc w:val="center"/>
      </w:pPr>
      <w:r>
        <w:rPr>
          <w:i/>
        </w:rPr>
        <w:t>Internal step-by-step for the maintainer.</w:t>
        <w:br/>
        <w:t>Read this once before publishing v1.0.0; revisit before each release.</w:t>
      </w:r>
    </w:p>
    <w:p>
      <w:r>
        <w:br w:type="page"/>
      </w:r>
    </w:p>
    <w:p>
      <w:pPr>
        <w:pStyle w:val="Heading1"/>
      </w:pPr>
      <w:r>
        <w:rPr>
          <w:color w:val="2C3E50"/>
        </w:rPr>
        <w:t>Goal</w:t>
      </w:r>
    </w:p>
    <w:p>
      <w:r>
        <w:rPr>
          <w:b w:val="0"/>
          <w:i w:val="0"/>
        </w:rPr>
        <w:t>Publish the mbXPro/ directory tree to a public GitHub repository so lay users can clone, install, and run the pipeline. After this guide the repo will be ready for the world.</w:t>
      </w:r>
    </w:p>
    <w:p>
      <w:pPr>
        <w:pStyle w:val="Heading1"/>
      </w:pPr>
      <w:r>
        <w:rPr>
          <w:color w:val="2C3E50"/>
        </w:rPr>
        <w:t>Pre-flight checklist</w:t>
      </w:r>
    </w:p>
    <w:p>
      <w:r>
        <w:rPr>
          <w:b w:val="0"/>
          <w:i w:val="0"/>
        </w:rPr>
        <w:t>Confirm each of the following before pushing:</w:t>
      </w:r>
    </w:p>
    <w:p>
      <w:pPr>
        <w:pStyle w:val="ListBullet"/>
      </w:pPr>
      <w:r>
        <w:t>All 21 step scripts are inside scripts/ and executable (chmod +x).</w:t>
      </w:r>
    </w:p>
    <w:p>
      <w:pPr>
        <w:pStyle w:val="ListBullet"/>
      </w:pPr>
      <w:r>
        <w:t>documentation/ contains the three .docx files plus images/.</w:t>
      </w:r>
    </w:p>
    <w:p>
      <w:pPr>
        <w:pStyle w:val="ListBullet"/>
      </w:pPr>
      <w:r>
        <w:t>assets/mbX_Pro_icon.png is present.</w:t>
      </w:r>
    </w:p>
    <w:p>
      <w:pPr>
        <w:pStyle w:val="ListBullet"/>
      </w:pPr>
      <w:r>
        <w:t>install/install_mbXPro.sh and uninstall_mbXPro.sh are executable.</w:t>
      </w:r>
    </w:p>
    <w:p>
      <w:pPr>
        <w:pStyle w:val="ListBullet"/>
      </w:pPr>
      <w:r>
        <w:t>README.md, LICENSE, VERSION, CITATION.cff, CHANGELOG.md, .gitignore exist at the root.</w:t>
      </w:r>
    </w:p>
    <w:p>
      <w:pPr>
        <w:pStyle w:val="ListBullet"/>
      </w:pPr>
      <w:r>
        <w:t>examples/example_metadata.txt is present.</w:t>
      </w:r>
    </w:p>
    <w:p>
      <w:pPr>
        <w:pStyle w:val="ListBullet"/>
      </w:pPr>
      <w:r>
        <w:t>No mbX_pro_outputs_*/ directories are present (the .gitignore excludes them, but double-check).</w:t>
      </w:r>
    </w:p>
    <w:p>
      <w:pPr>
        <w:pStyle w:val="ListBullet"/>
      </w:pPr>
      <w:r>
        <w:t>No personal data (FASTQ files, real metadata, /Users/&lt;your name&gt;/... paths) anywhere in the tree.</w:t>
      </w:r>
    </w:p>
    <w:p>
      <w:pPr>
        <w:pStyle w:val="Heading1"/>
      </w:pPr>
      <w:r>
        <w:rPr>
          <w:color w:val="2C3E50"/>
        </w:rPr>
        <w:t>Part 1. One-time GitHub setup</w:t>
      </w:r>
    </w:p>
    <w:p>
      <w:pPr>
        <w:pStyle w:val="Heading2"/>
      </w:pPr>
      <w:r>
        <w:rPr>
          <w:color w:val="2C3E50"/>
        </w:rPr>
        <w:t>1.1 Create a GitHub account (if you don't have one)</w:t>
      </w:r>
    </w:p>
    <w:p>
      <w:r>
        <w:rPr>
          <w:b w:val="0"/>
          <w:i w:val="0"/>
        </w:rPr>
        <w:t>Go to https://github.com and sign up. Choose your username carefully; it will appear in the public URL of the repo.</w:t>
      </w:r>
    </w:p>
    <w:p>
      <w:pPr>
        <w:pStyle w:val="Heading2"/>
      </w:pPr>
      <w:r>
        <w:rPr>
          <w:color w:val="2C3E50"/>
        </w:rPr>
        <w:t>1.2 Install git on your machine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macOS (Apple Silicon and Intel)</w:t>
        <w:br/>
        <w:t>brew install git</w:t>
        <w:br/>
        <w:br/>
        <w:t># Debian / Ubuntu</w:t>
        <w:br/>
        <w:t>sudo apt-get install git</w:t>
        <w:br/>
        <w:br/>
        <w:t># Fedora / RHEL</w:t>
        <w:br/>
        <w:t>sudo dnf install git</w:t>
      </w:r>
    </w:p>
    <w:p>
      <w:pPr>
        <w:pStyle w:val="Heading2"/>
      </w:pPr>
      <w:r>
        <w:rPr>
          <w:color w:val="2C3E50"/>
        </w:rPr>
        <w:t>1.3 Configure git with your identity (one-time)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git config --global user.name  "Your Full Name"</w:t>
        <w:br/>
        <w:t>git config --global user.email "your.email@uga.edu"</w:t>
        <w:br/>
        <w:t>git config --global init.defaultBranch main</w:t>
      </w:r>
    </w:p>
    <w:p>
      <w:pPr>
        <w:pStyle w:val="Heading2"/>
      </w:pPr>
      <w:r>
        <w:rPr>
          <w:color w:val="2C3E50"/>
        </w:rPr>
        <w:t>1.4 Create a Personal Access Token (PAT)</w:t>
      </w:r>
    </w:p>
    <w:p>
      <w:r>
        <w:rPr>
          <w:b w:val="0"/>
          <w:i w:val="0"/>
        </w:rPr>
        <w:t>GitHub no longer accepts plain passwords for git push. Generate a Personal Access Token (classic):</w:t>
      </w:r>
    </w:p>
    <w:p>
      <w:pPr>
        <w:pStyle w:val="ListBullet"/>
      </w:pPr>
      <w:r>
        <w:t>Open https://github.com/settings/tokens</w:t>
      </w:r>
    </w:p>
    <w:p>
      <w:pPr>
        <w:pStyle w:val="ListBullet"/>
      </w:pPr>
      <w:r>
        <w:t>Click 'Generate new token (classic)'.</w:t>
      </w:r>
    </w:p>
    <w:p>
      <w:pPr>
        <w:pStyle w:val="ListBullet"/>
      </w:pPr>
      <w:r>
        <w:t>Name: 'mbXPro publishing token'.</w:t>
      </w:r>
    </w:p>
    <w:p>
      <w:pPr>
        <w:pStyle w:val="ListBullet"/>
      </w:pPr>
      <w:r>
        <w:t>Expiration: 90 days (renew when prompted).</w:t>
      </w:r>
    </w:p>
    <w:p>
      <w:pPr>
        <w:pStyle w:val="ListBullet"/>
      </w:pPr>
      <w:r>
        <w:t>Scopes: tick the entire 'repo' checkbox.</w:t>
      </w:r>
    </w:p>
    <w:p>
      <w:pPr>
        <w:pStyle w:val="ListBullet"/>
      </w:pPr>
      <w:r>
        <w:t>Click 'Generate token' and COPY THE TOKEN (it is shown only once).</w:t>
      </w:r>
    </w:p>
    <w:p>
      <w:r>
        <w:rPr>
          <w:b w:val="0"/>
          <w:i w:val="0"/>
        </w:rPr>
        <w:t>Paste the token in a secure password manager. You will use it as the 'password' the first time git asks.</w:t>
      </w:r>
    </w:p>
    <w:p>
      <w:pPr>
        <w:pStyle w:val="Heading1"/>
      </w:pPr>
      <w:r>
        <w:rPr>
          <w:color w:val="2C3E50"/>
        </w:rPr>
        <w:t>Part 2. Create the GitHub repository (web UI)</w:t>
      </w:r>
    </w:p>
    <w:p>
      <w:pPr>
        <w:pStyle w:val="ListBullet"/>
      </w:pPr>
      <w:r>
        <w:t>Click '+' (top-right of GitHub) -&gt; 'New repository'.</w:t>
      </w:r>
    </w:p>
    <w:p>
      <w:pPr>
        <w:pStyle w:val="ListBullet"/>
      </w:pPr>
      <w:r>
        <w:t>Repository name: mbXPro</w:t>
      </w:r>
    </w:p>
    <w:p>
      <w:pPr>
        <w:pStyle w:val="ListBullet"/>
      </w:pPr>
      <w:r>
        <w:t>Description: Single-command 16S rRNA microbiome pipeline.</w:t>
      </w:r>
    </w:p>
    <w:p>
      <w:pPr>
        <w:pStyle w:val="ListBullet"/>
      </w:pPr>
      <w:r>
        <w:t>Visibility: Public.</w:t>
      </w:r>
    </w:p>
    <w:p>
      <w:pPr>
        <w:pStyle w:val="ListBullet"/>
      </w:pPr>
      <w:r>
        <w:t>Do NOT check 'Add a README file' / 'Add .gitignore' / 'Add license' (we already have those).</w:t>
      </w:r>
    </w:p>
    <w:p>
      <w:pPr>
        <w:pStyle w:val="ListBullet"/>
      </w:pPr>
      <w:r>
        <w:t>Click 'Create repository'.</w:t>
      </w:r>
    </w:p>
    <w:p>
      <w:r>
        <w:rPr>
          <w:b w:val="0"/>
          <w:i w:val="0"/>
        </w:rPr>
        <w:t>Note the URL that appears -- it looks like: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https://github.com/&lt;your-username&gt;/mbXPro.git</w:t>
      </w:r>
    </w:p>
    <w:p>
      <w:pPr>
        <w:pStyle w:val="Heading1"/>
      </w:pPr>
      <w:r>
        <w:rPr>
          <w:color w:val="2C3E50"/>
        </w:rPr>
        <w:t>Part 3. Push the local mbXPro/ directory to GitHub</w:t>
      </w:r>
    </w:p>
    <w:p>
      <w:r>
        <w:rPr>
          <w:b w:val="0"/>
          <w:i w:val="0"/>
        </w:rPr>
        <w:t>Open Terminal and run, replacing &lt;your-username&gt;: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Navigate to the prepared mbXPro/ directory</w:t>
        <w:br/>
        <w:t>cd /path/to/mbXPro</w:t>
        <w:br/>
        <w:br/>
        <w:t># Initialise as a git repo (only the first time)</w:t>
        <w:br/>
        <w:t>git init</w:t>
        <w:br/>
        <w:br/>
        <w:t># Stage everything that the .gitignore allows</w:t>
        <w:br/>
        <w:t>git add .</w:t>
        <w:br/>
        <w:br/>
        <w:t># First commit</w:t>
        <w:br/>
        <w:t>git commit -m "mbX Pro v1.0.0 -- initial release"</w:t>
        <w:br/>
        <w:br/>
        <w:t># Tell git where the GitHub remote is</w:t>
        <w:br/>
        <w:t>git branch -M main</w:t>
        <w:br/>
        <w:t>git remote add origin https://github.com/&lt;your-username&gt;/mbXPro.git</w:t>
        <w:br/>
        <w:br/>
        <w:t># Push (you will be asked for your GitHub username + PAT as password)</w:t>
        <w:br/>
        <w:t>git push -u origin main</w:t>
      </w:r>
    </w:p>
    <w:p>
      <w:r>
        <w:rPr>
          <w:b w:val="0"/>
          <w:i w:val="0"/>
        </w:rPr>
        <w:t>When git asks for a password, paste your Personal Access Token (NOT your GitHub website password).</w:t>
      </w:r>
    </w:p>
    <w:p>
      <w:pPr>
        <w:pStyle w:val="Heading1"/>
      </w:pPr>
      <w:r>
        <w:rPr>
          <w:color w:val="2C3E50"/>
        </w:rPr>
        <w:t>Part 4. Tag and publish a release</w:t>
      </w:r>
    </w:p>
    <w:p>
      <w:r>
        <w:rPr>
          <w:b w:val="0"/>
          <w:i w:val="0"/>
        </w:rPr>
        <w:t>A 'release' on GitHub gives users a versioned download (with a downloadable ZIP).</w:t>
      </w:r>
    </w:p>
    <w:p>
      <w:pPr>
        <w:pStyle w:val="Heading2"/>
      </w:pPr>
      <w:r>
        <w:rPr>
          <w:color w:val="2C3E50"/>
        </w:rPr>
        <w:t>4.1 Create the version tag locally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Inside the mbXPro/ directory</w:t>
        <w:br/>
        <w:t>git tag -a v1.0.0 -m "mbX Pro v1.0.0 -- initial release"</w:t>
        <w:br/>
        <w:t>git push origin v1.0.0</w:t>
      </w:r>
    </w:p>
    <w:p>
      <w:pPr>
        <w:pStyle w:val="Heading2"/>
      </w:pPr>
      <w:r>
        <w:rPr>
          <w:color w:val="2C3E50"/>
        </w:rPr>
        <w:t>4.2 Convert the tag into a release on GitHub</w:t>
      </w:r>
    </w:p>
    <w:p>
      <w:pPr>
        <w:pStyle w:val="ListBullet"/>
      </w:pPr>
      <w:r>
        <w:t>On the repo page, click 'Releases' (right sidebar).</w:t>
      </w:r>
    </w:p>
    <w:p>
      <w:pPr>
        <w:pStyle w:val="ListBullet"/>
      </w:pPr>
      <w:r>
        <w:t>Click 'Draft a new release'.</w:t>
      </w:r>
    </w:p>
    <w:p>
      <w:pPr>
        <w:pStyle w:val="ListBullet"/>
      </w:pPr>
      <w:r>
        <w:t>Choose tag: v1.0.0 (the one you just pushed).</w:t>
      </w:r>
    </w:p>
    <w:p>
      <w:pPr>
        <w:pStyle w:val="ListBullet"/>
      </w:pPr>
      <w:r>
        <w:t>Release title: 'mbX Pro v1.0.0'.</w:t>
      </w:r>
    </w:p>
    <w:p>
      <w:pPr>
        <w:pStyle w:val="ListBullet"/>
      </w:pPr>
      <w:r>
        <w:t>Description: paste the contents of CHANGELOG.md for this version.</w:t>
      </w:r>
    </w:p>
    <w:p>
      <w:pPr>
        <w:pStyle w:val="ListBullet"/>
      </w:pPr>
      <w:r>
        <w:t>Click 'Publish release'.</w:t>
      </w:r>
    </w:p>
    <w:p>
      <w:r>
        <w:rPr>
          <w:b w:val="0"/>
          <w:i w:val="0"/>
        </w:rPr>
        <w:t>GitHub now automatically attaches a downloadable .zip and .tar.gz of the source.</w:t>
      </w:r>
    </w:p>
    <w:p>
      <w:pPr>
        <w:pStyle w:val="Heading1"/>
      </w:pPr>
      <w:r>
        <w:rPr>
          <w:color w:val="2C3E50"/>
        </w:rPr>
        <w:t>Part 5. Verify the public download path</w:t>
      </w:r>
    </w:p>
    <w:p>
      <w:r>
        <w:rPr>
          <w:b w:val="0"/>
          <w:i w:val="0"/>
        </w:rPr>
        <w:t>Open an incognito browser window (so you are not logged in) and visit: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https://github.com/&lt;your-username&gt;/mbXPro</w:t>
      </w:r>
    </w:p>
    <w:p>
      <w:r>
        <w:rPr>
          <w:b w:val="0"/>
          <w:i w:val="0"/>
        </w:rPr>
        <w:t>Confirm:</w:t>
      </w:r>
    </w:p>
    <w:p>
      <w:pPr>
        <w:pStyle w:val="ListBullet"/>
      </w:pPr>
      <w:r>
        <w:t>The README renders with the logo at the top.</w:t>
      </w:r>
    </w:p>
    <w:p>
      <w:pPr>
        <w:pStyle w:val="ListBullet"/>
      </w:pPr>
      <w:r>
        <w:t>The 'Releases' link in the right sidebar shows v1.0.0.</w:t>
      </w:r>
    </w:p>
    <w:p>
      <w:pPr>
        <w:pStyle w:val="ListBullet"/>
      </w:pPr>
      <w:r>
        <w:t>Clicking on documentation/mbXPro_documentation.docx offers a 'View raw' download link.</w:t>
      </w:r>
    </w:p>
    <w:p>
      <w:r>
        <w:rPr>
          <w:b w:val="0"/>
          <w:i w:val="0"/>
        </w:rPr>
        <w:t>Test the install path on a clean machine (or VM):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git clone https://github.com/&lt;your-username&gt;/mbXPro.git</w:t>
        <w:br/>
        <w:t>cd mbXPro</w:t>
        <w:br/>
        <w:t>bash install/install_mbXPro.sh</w:t>
        <w:br/>
        <w:t>mbXPro --help</w:t>
      </w:r>
    </w:p>
    <w:p>
      <w:pPr>
        <w:pStyle w:val="Heading1"/>
      </w:pPr>
      <w:r>
        <w:rPr>
          <w:color w:val="2C3E50"/>
        </w:rPr>
        <w:t>Part 6. After the first publish: workflow for future updates</w:t>
      </w:r>
    </w:p>
    <w:p>
      <w:r>
        <w:rPr>
          <w:b w:val="0"/>
          <w:i w:val="0"/>
        </w:rPr>
        <w:t>When you fix a bug or add a feature: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1. Edit files</w:t>
        <w:br/>
        <w:t># 2. Update VERSION (e.g. 1.0.1)</w:t>
        <w:br/>
        <w:t># 3. Update CHANGELOG.md</w:t>
        <w:br/>
        <w:br/>
        <w:t>git add .</w:t>
        <w:br/>
        <w:t>git commit -m "describe what changed in one short line"</w:t>
        <w:br/>
        <w:t>git push</w:t>
        <w:br/>
        <w:br/>
        <w:t># (optional) tag a new release</w:t>
        <w:br/>
        <w:t>git tag -a v1.0.1 -m "mbX Pro v1.0.1 -- bug fixes"</w:t>
        <w:br/>
        <w:t>git push origin v1.0.1</w:t>
      </w:r>
    </w:p>
    <w:p>
      <w:pPr>
        <w:pStyle w:val="Heading1"/>
      </w:pPr>
      <w:r>
        <w:rPr>
          <w:color w:val="2C3E50"/>
        </w:rPr>
        <w:t>Part 7. Optional but recommended polish</w:t>
      </w:r>
    </w:p>
    <w:p>
      <w:pPr>
        <w:pStyle w:val="Heading3"/>
      </w:pPr>
      <w:r>
        <w:rPr>
          <w:color w:val="1F6FEB"/>
        </w:rPr>
        <w:t>Add a short repo 'About'</w:t>
      </w:r>
    </w:p>
    <w:p>
      <w:r>
        <w:rPr>
          <w:b w:val="0"/>
          <w:i w:val="0"/>
        </w:rPr>
        <w:t>On the repo home page (top-right gear icon next to 'About'):</w:t>
      </w:r>
    </w:p>
    <w:p>
      <w:pPr>
        <w:pStyle w:val="ListBullet"/>
      </w:pPr>
      <w:r>
        <w:t>Description: 'Single-command 16S rRNA microbiome pipeline (FASTQ -&gt; HTML/PDF report).'</w:t>
      </w:r>
    </w:p>
    <w:p>
      <w:pPr>
        <w:pStyle w:val="ListBullet"/>
      </w:pPr>
      <w:r>
        <w:t>Website: leave blank (or link to your lab page).</w:t>
      </w:r>
    </w:p>
    <w:p>
      <w:pPr>
        <w:pStyle w:val="ListBullet"/>
      </w:pPr>
      <w:r>
        <w:t>Topics: microbiome 16s qiime2 dada2 picrust2 ancombc2 random-forest networks bioinformatics</w:t>
      </w:r>
    </w:p>
    <w:p>
      <w:pPr>
        <w:pStyle w:val="Heading3"/>
      </w:pPr>
      <w:r>
        <w:rPr>
          <w:color w:val="1F6FEB"/>
        </w:rPr>
        <w:t>Enable the issue tracker</w:t>
      </w:r>
    </w:p>
    <w:p>
      <w:r>
        <w:rPr>
          <w:b w:val="0"/>
          <w:i w:val="0"/>
        </w:rPr>
        <w:t>Settings -&gt; Features -&gt; tick 'Issues'. Users will report bugs here.</w:t>
      </w:r>
    </w:p>
    <w:p>
      <w:pPr>
        <w:pStyle w:val="Heading3"/>
      </w:pPr>
      <w:r>
        <w:rPr>
          <w:color w:val="1F6FEB"/>
        </w:rPr>
        <w:t>Add a CITATION button</w:t>
      </w:r>
    </w:p>
    <w:p>
      <w:r>
        <w:rPr>
          <w:b w:val="0"/>
          <w:i w:val="0"/>
        </w:rPr>
        <w:t>GitHub auto-detects CITATION.cff and adds a 'Cite this repository' button on the right sidebar -- you already shipped CITATION.cff, so this works automatically.</w:t>
      </w:r>
    </w:p>
    <w:p>
      <w:pPr>
        <w:pStyle w:val="Heading3"/>
      </w:pPr>
      <w:r>
        <w:rPr>
          <w:color w:val="1F6FEB"/>
        </w:rPr>
        <w:t>Add a CI badge to the README (optional, future)</w:t>
      </w:r>
    </w:p>
    <w:p>
      <w:r>
        <w:rPr>
          <w:b w:val="0"/>
          <w:i w:val="0"/>
        </w:rPr>
        <w:t>If you later add GitHub Actions tests, paste the auto-generated badge into README.md so visitors immediately see test status.</w:t>
      </w:r>
    </w:p>
    <w:p>
      <w:pPr>
        <w:pStyle w:val="Heading1"/>
      </w:pPr>
      <w:r>
        <w:rPr>
          <w:color w:val="2C3E50"/>
        </w:rPr>
        <w:t>Part 8. Sharing the pipeline</w:t>
      </w:r>
    </w:p>
    <w:p>
      <w:r>
        <w:rPr>
          <w:b w:val="0"/>
          <w:i w:val="0"/>
        </w:rPr>
        <w:t>Now that the repo is public, point users at:</w:t>
      </w:r>
    </w:p>
    <w:p>
      <w:pPr>
        <w:pStyle w:val="ListBullet"/>
      </w:pPr>
      <w:r>
        <w:t>The repo URL: https://github.com/&lt;your-username&gt;/mbXPro</w:t>
      </w:r>
    </w:p>
    <w:p>
      <w:pPr>
        <w:pStyle w:val="ListBullet"/>
      </w:pPr>
      <w:r>
        <w:t>The user manual: documentation/how_to_run_mbX_Pro.docx (clickable inside GitHub).</w:t>
      </w:r>
    </w:p>
    <w:p>
      <w:pPr>
        <w:pStyle w:val="ListBullet"/>
      </w:pPr>
      <w:r>
        <w:t>The technical reference: documentation/mbXPro_documentation.docx.</w:t>
      </w:r>
    </w:p>
    <w:p>
      <w:pPr>
        <w:pStyle w:val="Heading1"/>
      </w:pPr>
      <w:r>
        <w:rPr>
          <w:color w:val="2C3E50"/>
        </w:rPr>
        <w:t>Troubleshooting</w:t>
      </w:r>
    </w:p>
    <w:p>
      <w:pPr>
        <w:pStyle w:val="Heading3"/>
      </w:pPr>
      <w:r>
        <w:rPr>
          <w:color w:val="1F6FEB"/>
        </w:rPr>
        <w:t>git push asks for password forever</w:t>
      </w:r>
    </w:p>
    <w:p>
      <w:r>
        <w:rPr>
          <w:b w:val="0"/>
          <w:i w:val="0"/>
        </w:rPr>
        <w:t>You typed your GitHub website password instead of your Personal Access Token. Generate a new PAT (Part 1.4) and use that.</w:t>
      </w:r>
    </w:p>
    <w:p>
      <w:pPr>
        <w:pStyle w:val="Heading3"/>
      </w:pPr>
      <w:r>
        <w:rPr>
          <w:color w:val="1F6FEB"/>
        </w:rPr>
        <w:t>'fatal: remote origin already exists'</w:t>
      </w:r>
    </w:p>
    <w:p>
      <w:r>
        <w:rPr>
          <w:b w:val="0"/>
          <w:i w:val="0"/>
        </w:rPr>
        <w:t>You already added a remote. Run `git remote set-url origin &lt;new url&gt;` instead of `git remote add`.</w:t>
      </w:r>
    </w:p>
    <w:p>
      <w:pPr>
        <w:pStyle w:val="Heading3"/>
      </w:pPr>
      <w:r>
        <w:rPr>
          <w:color w:val="1F6FEB"/>
        </w:rPr>
        <w:t>Files &gt;100 MB get rejected</w:t>
      </w:r>
    </w:p>
    <w:p>
      <w:r>
        <w:rPr>
          <w:b w:val="0"/>
          <w:i w:val="0"/>
        </w:rPr>
        <w:t>GitHub blocks individual files &gt;100 MB. The pipeline does not contain any. If you accidentally added a FASTQ file, run: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git rm --cached path/to/big-file</w:t>
        <w:br/>
        <w:t>echo 'path/to/big-file' &gt;&gt; .gitignore</w:t>
        <w:br/>
        <w:t>git commit -m "untrack large file"</w:t>
        <w:br/>
        <w:t>git push</w:t>
      </w:r>
    </w:p>
    <w:p>
      <w:pPr>
        <w:pStyle w:val="Heading3"/>
      </w:pPr>
      <w:r>
        <w:rPr>
          <w:color w:val="1F6FEB"/>
        </w:rPr>
        <w:t>I made a typo in the latest commit message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git commit --amend -m "the corrected message"</w:t>
        <w:br/>
        <w:t>git push --force-with-lease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
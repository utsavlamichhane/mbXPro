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8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mbx_ezclean_all_levels.sh</w:t>
      </w:r>
    </w:p>
    <w:p>
      <w:pPr>
        <w:jc w:val="center"/>
      </w:pPr>
      <w:r>
        <w:rPr>
          <w:color w:val="2C3E50"/>
          <w:sz w:val="30"/>
        </w:rPr>
        <w:t>Install mbX R package, run ezclean() for all 7 taxonomic levels</w:t>
      </w:r>
    </w:p>
    <w:p>
      <w:pPr>
        <w:jc w:val="center"/>
      </w:pPr>
      <w:r>
        <w:rPr>
          <w:i/>
          <w:color w:val="5A6470"/>
          <w:sz w:val="22"/>
        </w:rPr>
        <w:t>Pipeline step 8 -- the first R-based step. Establishes the system-R environment.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Run mbX::ezclean() once per taxonomic level (1-7). ezclean() takes the QIIME2-exported level-7.csv (which contains the full taxonomy string) and produces one cleaned, taxonomically-deduplicated XLSX per level. This script also bootstraps the entire R environment for subsequent R-based steps (9, 10, 12, 13, 14, 15, 16, 17, 18).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Directory containing 7_taxonomy_csv/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7_taxonomy_csv/level-7.csv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Auto-discover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Wide-format CSV with full taxonomy strings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metadata.txt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Auto-discover (path stored in mbx_taxonomy_info.txt)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QIIME2 metadata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--levels LIST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Subset to clean (default: d,p,c,o,f,g,s -- all)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--skip-install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Boolean (assume mbX already installed)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8_cleaned_files/mbX_cleaned_&lt;plural&gt;_level-7/&lt;plural&gt;_level-7.xlsx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ezclean output for each level (one per level)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9, 10, 16, 17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8_cleaned_files/mbx_ezclean_info.txt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K=V mapping level letter -&gt; XLSX path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step 9, 10, 16, 17, 18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Steps 9 (ezviz) and 10 (ezstat) call mbX::ezviz() / mbX::ezstat() which internally re-run ezclean() on the same input.</w:t>
      </w:r>
    </w:p>
    <w:p>
      <w:pPr>
        <w:pStyle w:val="ListBullet"/>
      </w:pPr>
      <w:r>
        <w:t>Steps 16 (ML) and 17 (networks) read these XLSX files directly via openxlsx.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--levels LIST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d,p,c,o,f,g,s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Comma-separated single-letter codes. Each letter maps to one level (d=Domain, p=Phylum, c=Class, o=Order, f=Family, g=Genus, s=Species).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--skip-install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Skip the R-package install step. Useful for HPC where root cannot write to /usr/local/R.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The system-R discovery + env-stripping pattern</w:t>
      </w:r>
    </w:p>
    <w:p>
      <w:r>
        <w:rPr>
          <w:b w:val="0"/>
          <w:i w:val="0"/>
        </w:rPr>
        <w:t>mbX is installed via Homebrew R (system-wide), NOT inside the QIIME2 conda env. Installing R inside conda corrupts QIIME2's Python ABI. But running this script INSIDE the conda env (typical user pattern) means conda's R_LIBS_USER and R_HOME poison the system R.</w:t>
      </w:r>
    </w:p>
    <w:p>
      <w:r>
        <w:rPr>
          <w:b w:val="0"/>
          <w:i w:val="0"/>
        </w:rPr>
        <w:t>The mitigation, used by every R-based step in the pipeline, is the `_R` wrapper: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_R() {</w:t>
        <w:br/>
        <w:t xml:space="preserve">  env -u R_LIBS_USER -u R_LIBS -u R_HOME -u R_INCLUDE_DIR \</w:t>
        <w:br/>
        <w:t xml:space="preserve">      -u R_DOC_DIR -u R_SHARE_DIR -u R_PROFILE -u R_PROFILE_USER \</w:t>
        <w:br/>
        <w:t xml:space="preserve">      "$RSCRIPT_CMD" "$@"</w:t>
        <w:br/>
        <w:t>}</w:t>
      </w:r>
    </w:p>
    <w:p>
      <w:r>
        <w:rPr>
          <w:b w:val="0"/>
          <w:i w:val="0"/>
        </w:rPr>
        <w:t>This strips every R_* variable. The system R then searches its own .libPaths() correctly. Errors like "shared object 'methods.dylib' not found" or "Rcpp.so not found" disappear.</w:t>
      </w:r>
    </w:p>
    <w:p>
      <w:pPr>
        <w:pStyle w:val="Heading2"/>
      </w:pPr>
      <w:r>
        <w:rPr>
          <w:color w:val="2C3E50"/>
        </w:rPr>
        <w:t>4.2 Rscript discovery preference order</w:t>
      </w:r>
    </w:p>
    <w:p>
      <w:r>
        <w:rPr>
          <w:b w:val="0"/>
          <w:i w:val="0"/>
        </w:rPr>
        <w:t>1) /opt/homebrew/bin/Rscript (Apple Silicon Homebrew). 2) /usr/local/bin/Rscript (Intel macOS Homebrew). 3) /usr/bin/Rscript (system R on Linux). 4) `command -v Rscript` as a last-resort fallback. Absolute paths come first specifically to avoid `command -v` returning conda's R inside an active env.</w:t>
      </w:r>
    </w:p>
    <w:p>
      <w:pPr>
        <w:pStyle w:val="Heading2"/>
      </w:pPr>
      <w:r>
        <w:rPr>
          <w:color w:val="2C3E50"/>
        </w:rPr>
        <w:t>4.3 R package installation</w:t>
      </w:r>
    </w:p>
    <w:p>
      <w:r>
        <w:rPr>
          <w:b w:val="0"/>
          <w:i w:val="0"/>
        </w:rPr>
        <w:t>Required packages: mbX (CRAN), openxlsx, ggplot2, dplyr, tidyr, stringr, dunn.test. The script writes a temp R script (PID-based filename to avoid macOS mktemp .R-suffix bug), runs `_R "$TMP_R"`. Inside the R script, install.packages() is called for any missing package via setdiff(required, installed.packages()[,'Package']).</w:t>
      </w:r>
    </w:p>
    <w:p>
      <w:pPr>
        <w:pStyle w:val="Heading2"/>
      </w:pPr>
      <w:r>
        <w:rPr>
          <w:color w:val="2C3E50"/>
        </w:rPr>
        <w:t>4.4 ezclean() invocation</w:t>
      </w:r>
    </w:p>
    <w:p>
      <w:r>
        <w:rPr>
          <w:b w:val="0"/>
          <w:i w:val="0"/>
        </w:rPr>
        <w:t>For each level letter L:</w:t>
      </w:r>
    </w:p>
    <w:p>
      <w:pPr>
        <w:pStyle w:val="ListBullet"/>
      </w:pPr>
      <w:r>
        <w:t>Compute the matching plural name (d-&gt;domains_or_kingdom, p-&gt;phylum, c-&gt;classes, o-&gt;orders, f-&gt;families, g-&gt;genera, s-&gt;species).</w:t>
      </w:r>
    </w:p>
    <w:p>
      <w:pPr>
        <w:pStyle w:val="ListBullet"/>
      </w:pPr>
      <w:r>
        <w:t>Compute the output sub-dir: `8_cleaned_files/mbX_cleaned_&lt;plural&gt;_level-7/`.</w:t>
      </w:r>
    </w:p>
    <w:p>
      <w:pPr>
        <w:pStyle w:val="ListBullet"/>
      </w:pPr>
      <w:r>
        <w:t>Write a temp R script that setwd()s to `8_cleaned_files/` (CRITICAL -- ezclean writes intermediate files to cwd) and calls `mbX::ezclean(level_7_csv, metadata_txt, L)`.</w:t>
      </w:r>
    </w:p>
    <w:p>
      <w:pPr>
        <w:pStyle w:val="ListBullet"/>
      </w:pPr>
      <w:r>
        <w:t>Invoke `_R` with the temp script.</w:t>
      </w:r>
    </w:p>
    <w:p>
      <w:pPr>
        <w:pStyle w:val="ListBullet"/>
      </w:pPr>
      <w:r>
        <w:t>Verify the expected XLSX appeared.</w:t>
      </w:r>
    </w:p>
    <w:p>
      <w:r>
        <w:rPr>
          <w:b w:val="0"/>
          <w:i w:val="0"/>
        </w:rPr>
        <w:t>Each level runs in an INDEPENDENT R session. This means a failure at level 's' (species) does not abort levels 'd' through 'g'.</w:t>
      </w:r>
    </w:p>
    <w:p>
      <w:pPr>
        <w:pStyle w:val="Heading2"/>
      </w:pPr>
      <w:r>
        <w:rPr>
          <w:color w:val="2C3E50"/>
        </w:rPr>
        <w:t>4.5 Info file emission</w:t>
      </w:r>
    </w:p>
    <w:p>
      <w:r>
        <w:rPr>
          <w:b w:val="0"/>
          <w:i w:val="0"/>
        </w:rPr>
        <w:t>After all 7 levels (or the user-selected subset), the script writes `mbx_ezclean_info.txt` with one CLEANED_&lt;LETTER&gt;=&lt;absolute_path&gt; line per level. Steps 9, 10, 16, 17 read these to locate XLSX inputs without globbing the directory.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zclea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Each level runs in its own R session so failures isolate.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level-7.csv has fewer than 7 levels populated</w:t>
      </w:r>
    </w:p>
    <w:p>
      <w:r>
        <w:rPr>
          <w:b w:val="0"/>
          <w:i w:val="0"/>
        </w:rPr>
        <w:t>ezclean()'s level argument controls how the taxonomy string is parsed; even if level-1.csv is the only file present, we ALWAYS pass level-7.csv because it carries the full string. ezclean parses based on the requested rank, not the file.</w:t>
      </w:r>
    </w:p>
    <w:p>
      <w:pPr>
        <w:pStyle w:val="Heading3"/>
      </w:pPr>
      <w:r>
        <w:rPr>
          <w:color w:val="1F6FEB"/>
        </w:rPr>
        <w:t>R installation needed but no admin access</w:t>
      </w:r>
    </w:p>
    <w:p>
      <w:r>
        <w:rPr>
          <w:b w:val="0"/>
          <w:i w:val="0"/>
        </w:rPr>
        <w:t>The script tries `Rscript -e 'install.packages(...)'` first. install.packages defaults to a user-writable lib path on macOS Homebrew. If that fails (HPC), the user must `--skip-install` and pre-install packages via the system administrator.</w:t>
      </w:r>
    </w:p>
    <w:p>
      <w:pPr>
        <w:pStyle w:val="Heading3"/>
      </w:pPr>
      <w:r>
        <w:rPr>
          <w:color w:val="1F6FEB"/>
        </w:rPr>
        <w:t>conda's Rscript shadows system Rscript</w:t>
      </w:r>
    </w:p>
    <w:p>
      <w:r>
        <w:rPr>
          <w:b w:val="0"/>
          <w:i w:val="0"/>
        </w:rPr>
        <w:t>Mitigated by the absolute-path preference order. Even if conda's Rscript appears first in PATH, our discovery picks the system one.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Why level-7.csv is the input for every level</w:t>
      </w:r>
    </w:p>
    <w:p>
      <w:r>
        <w:rPr>
          <w:b w:val="0"/>
          <w:i w:val="0"/>
        </w:rPr>
        <w:t>level-7.csv is the only CSV that preserves the FULL taxonomy string (Domain;Phylum;...;Species) per ASV. ezclean parses this string to whatever depth the user requested. level-2.csv (Phylum-only) does NOT have enough information to produce a Genus-level cleaned output.</w:t>
      </w:r>
    </w:p>
    <w:p>
      <w:pPr>
        <w:pStyle w:val="Heading3"/>
      </w:pPr>
      <w:r>
        <w:rPr>
          <w:color w:val="1F6FEB"/>
        </w:rPr>
        <w:t>setwd() before ezclean()</w:t>
      </w:r>
    </w:p>
    <w:p>
      <w:r>
        <w:rPr>
          <w:b w:val="0"/>
          <w:i w:val="0"/>
        </w:rPr>
        <w:t>ezclean writes ~12 intermediate XLSX files relative to the current working directory, then deletes them. Running it from the wrong cwd litters the user's home directory. We always setwd() to 8_cleaned_files/ first.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with all 7 levels -&gt; verify 7 XLSX files in 7 sub-directories.</w:t>
      </w:r>
    </w:p>
    <w:p>
      <w:pPr>
        <w:pStyle w:val="ListBullet"/>
      </w:pPr>
      <w:r>
        <w:t>Run with --levels g -&gt; verify only the genus XLSX is produced.</w:t>
      </w:r>
    </w:p>
    <w:p>
      <w:pPr>
        <w:pStyle w:val="ListBullet"/>
      </w:pPr>
      <w:r>
        <w:t>Hand-corrupt one level (rename the file) -&gt; verify only that level's R session fails, others succeed.</w:t>
      </w:r>
    </w:p>
    <w:p>
      <w:pPr>
        <w:pStyle w:val="ListBullet"/>
      </w:pPr>
      <w:r>
        <w:t>Inspect mbx_ezclean_info.txt and verify all reported paths exist.</w:t>
      </w:r>
    </w:p>
    <w:p>
      <w:pPr>
        <w:pStyle w:val="ListBullet"/>
      </w:pPr>
      <w:r>
        <w:t>Run inside an active conda env -&gt; verify _R wrapper successfully avoids 'methods.dylib not found'.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
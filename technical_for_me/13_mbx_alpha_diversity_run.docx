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12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mbx_alpha_diversity_run.sh</w:t>
      </w:r>
    </w:p>
    <w:p>
      <w:pPr>
        <w:jc w:val="center"/>
      </w:pPr>
      <w:r>
        <w:rPr>
          <w:color w:val="2C3E50"/>
          <w:sz w:val="30"/>
        </w:rPr>
        <w:t>Compute 5 alpha-diversity metrics + per-variable Kruskal-Wallis stats + boxplots</w:t>
      </w:r>
    </w:p>
    <w:p>
      <w:pPr>
        <w:jc w:val="center"/>
      </w:pPr>
      <w:r>
        <w:rPr>
          <w:i/>
          <w:color w:val="5A6470"/>
          <w:sz w:val="22"/>
        </w:rPr>
        <w:t>Pipeline step 12 -- the first proper diversity step.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Rarefy the filtered feature table at the depth chosen by step 11, compute five canonical alpha-diversity metrics (ASVs/Features, Shannon, Simpson, Faith PD, Pielou Evenness), join them with the metadata into a single tidy alpha_diversity.xlsx, and run Kruskal-Wallis + Dunn pairwise + CLD per categorical variable (plus boxplots) for every metric.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11_pre_diversity/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--metrics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Subset of metrics (default all 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--depth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RECOMMENDED_DEPTH from step 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--force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Bypass STATUS=FAIL gate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12_alpha_diversity_results/all_alpha_outputs/&lt;metric&gt;_vector.qza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Raw QIIME2 alpha-vector artifacts (5 of them)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audit/report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12_alpha_diversity_results/all_alpha_outputs/exported/&lt;metric&gt;/alpha-diversity.tsv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TSV exports for joining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12_alpha_diversity_results/alpha_diversity.xlsx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Tidy table: sample-id + 5 metrics + every metadata column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12_alpha_diversity_results/stats_for_alpha_diversity/&lt;Var&gt;/{KW,Pairwise,CLD}_&lt;metric&gt;_by_&lt;Var&gt;.xlsx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Per-variable per-metric stats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12_alpha_diversity_results/boxplots_for_alpha_diversity/&lt;Var&gt;/boxplot_&lt;metric&gt;_by_&lt;Var&gt;.png + panel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Per-variable boxplots, one per metric + a 5-panel summary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12_alpha_diversity_results/mbx_alpha_diversity_info.txt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K=V manifest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13 (beta), 18 (report)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13 (beta) chains from this info file for metadata path + STATUS check.</w:t>
      </w:r>
    </w:p>
    <w:p>
      <w:pPr>
        <w:pStyle w:val="ListBullet"/>
      </w:pPr>
      <w:r>
        <w:t>Step 18 embeds alpha_diversity.xlsx + a sample of the boxplots.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--metrics 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ASVs,Shannon,Simpson,Faith,Pielou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Comma-separated metric names. Subsetting saves time on Faith PD which requires the tree.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--depth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(read from step 11)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Override RECOMMENDED_DEPTH. Required for sensitivity analyses.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--force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Bypass STATUS=FAIL gate from step 11. Use only when you understand WHY the gate fired.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Step-11 gate</w:t>
      </w:r>
    </w:p>
    <w:p>
      <w:r>
        <w:rPr>
          <w:b w:val="0"/>
          <w:i w:val="0"/>
        </w:rPr>
        <w:t>Read OVERALL_STATUS and READY_FOR_DIVERSITY from `11_pre_diversity/mbx_pre_diversity_info.txt`. If STATUS=FAIL or READY_FOR_DIVERSITY=no, abort with the relevant message UNLESS --force is provided. PASS_WITH_WARNINGS is allowed (the user has been warned).</w:t>
      </w:r>
    </w:p>
    <w:p>
      <w:pPr>
        <w:pStyle w:val="Heading2"/>
      </w:pPr>
      <w:r>
        <w:rPr>
          <w:color w:val="2C3E50"/>
        </w:rPr>
        <w:t>4.2 Rarefaction</w:t>
      </w:r>
    </w:p>
    <w:p>
      <w:r>
        <w:rPr>
          <w:b w:val="0"/>
          <w:i w:val="0"/>
        </w:rPr>
        <w:t>qiime feature-table rarefy on the filtered table at RECOMMENDED_DEPTH. Output: `rarefied_table.qza`. Idempotent (skip if exists).</w:t>
      </w:r>
    </w:p>
    <w:p>
      <w:pPr>
        <w:pStyle w:val="Heading2"/>
      </w:pPr>
      <w:r>
        <w:rPr>
          <w:color w:val="2C3E50"/>
        </w:rPr>
        <w:t>4.3 Per-metric computation</w:t>
      </w:r>
    </w:p>
    <w:p>
      <w:r>
        <w:rPr>
          <w:b w:val="0"/>
          <w:i w:val="0"/>
        </w:rPr>
        <w:t>Five QIIME2 calls run in sequence:</w:t>
      </w:r>
    </w:p>
    <w:p>
      <w:r>
        <w:rPr>
          <w:b/>
        </w:rPr>
        <w:t xml:space="preserve">ASVs / Features: </w:t>
      </w:r>
      <w:r>
        <w:t>qiime diversity alpha --p-metric observed_features</w:t>
      </w:r>
    </w:p>
    <w:p>
      <w:r>
        <w:rPr>
          <w:b/>
        </w:rPr>
        <w:t xml:space="preserve">Shannon: </w:t>
      </w:r>
      <w:r>
        <w:t>qiime diversity alpha --p-metric shannon</w:t>
      </w:r>
    </w:p>
    <w:p>
      <w:r>
        <w:rPr>
          <w:b/>
        </w:rPr>
        <w:t xml:space="preserve">Simpson (1 - Simpson): </w:t>
      </w:r>
      <w:r>
        <w:t>qiime diversity alpha --p-metric simpson</w:t>
      </w:r>
    </w:p>
    <w:p>
      <w:r>
        <w:rPr>
          <w:b/>
        </w:rPr>
        <w:t xml:space="preserve">Pielou's Evenness: </w:t>
      </w:r>
      <w:r>
        <w:t>qiime diversity alpha --p-metric pielou_e</w:t>
      </w:r>
    </w:p>
    <w:p>
      <w:r>
        <w:rPr>
          <w:b/>
        </w:rPr>
        <w:t xml:space="preserve">Faith Phylogenetic D: </w:t>
      </w:r>
      <w:r>
        <w:t>qiime diversity alpha-phylogenetic --p-metric faith_pd (requires tree)</w:t>
      </w:r>
    </w:p>
    <w:p>
      <w:r>
        <w:rPr>
          <w:b w:val="0"/>
          <w:i w:val="0"/>
        </w:rPr>
        <w:t>Each output is a SampleData[AlphaDiversity] artifact. We then `qiime tools export` each to TSV (sample-id\tvalue). Idempotent: each metric's QZA AND its TSV existence is checked separately.</w:t>
      </w:r>
    </w:p>
    <w:p>
      <w:pPr>
        <w:pStyle w:val="Heading2"/>
      </w:pPr>
      <w:r>
        <w:rPr>
          <w:color w:val="2C3E50"/>
        </w:rPr>
        <w:t>4.4 Tidy joining (R)</w:t>
      </w:r>
    </w:p>
    <w:p>
      <w:r>
        <w:rPr>
          <w:b w:val="0"/>
          <w:i w:val="0"/>
        </w:rPr>
        <w:t>An R helper reads the metadata file (handles delimiter detection + #q2:types skip), reads each of the 5 TSVs, joins them by sample-id, and emits alpha_diversity.xlsx with a uniform column ordering: sample-id, ASVs_or_Features, Shannon_Index, Simpson_Diversity, Faith_Phylogenetic_Diversity, Pielou_Evenness, then every metadata column.</w:t>
      </w:r>
    </w:p>
    <w:p>
      <w:pPr>
        <w:pStyle w:val="Heading2"/>
      </w:pPr>
      <w:r>
        <w:rPr>
          <w:color w:val="2C3E50"/>
        </w:rPr>
        <w:t>4.5 Per-variable statistics</w:t>
      </w:r>
    </w:p>
    <w:p>
      <w:r>
        <w:rPr>
          <w:b w:val="0"/>
          <w:i w:val="0"/>
        </w:rPr>
        <w:t>For every categorical variable (auto-detected with the same R logic as step 9/10), we run, for each metric:</w:t>
      </w:r>
    </w:p>
    <w:p>
      <w:pPr>
        <w:pStyle w:val="ListBullet"/>
      </w:pPr>
      <w:r>
        <w:t>Kruskal-Wallis (omnibus across groups). Holm correction across metrics so the user does not have to worry about the multiple-metrics inflation.</w:t>
      </w:r>
    </w:p>
    <w:p>
      <w:pPr>
        <w:pStyle w:val="ListBullet"/>
      </w:pPr>
      <w:r>
        <w:t>Dunn pairwise (BH-adjusted within each variable).</w:t>
      </w:r>
    </w:p>
    <w:p>
      <w:pPr>
        <w:pStyle w:val="ListBullet"/>
      </w:pPr>
      <w:r>
        <w:t>CLD computation: groups receive shared letters when no contrast separates them at q&lt;=0.05.</w:t>
      </w:r>
    </w:p>
    <w:p>
      <w:r>
        <w:rPr>
          <w:b w:val="0"/>
          <w:i w:val="0"/>
        </w:rPr>
        <w:t>Output: KW_&lt;metric&gt;_by_&lt;Var&gt;.xlsx, Pairwise_&lt;metric&gt;_by_&lt;Var&gt;.xlsx, CLD_Summary_&lt;metric&gt;_by_&lt;Var&gt;.xlsx, plus a Summary_KW_all_metrics_by_&lt;Var&gt;.xlsx that stacks all 5 KW results into one sheet.</w:t>
      </w:r>
    </w:p>
    <w:p>
      <w:pPr>
        <w:pStyle w:val="Heading2"/>
      </w:pPr>
      <w:r>
        <w:rPr>
          <w:color w:val="2C3E50"/>
        </w:rPr>
        <w:t>4.6 Boxplots</w:t>
      </w:r>
    </w:p>
    <w:p>
      <w:r>
        <w:rPr>
          <w:b w:val="0"/>
          <w:i w:val="0"/>
        </w:rPr>
        <w:t>ggplot per (variable, metric) -&gt; PNG. Plus a 5-panel patchwork combining all metrics for a single variable, useful for slides.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lp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5 metrics x N variables x stats + plots, all driven by step 11's depth.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Faith PD requires the tree</w:t>
      </w:r>
    </w:p>
    <w:p>
      <w:r>
        <w:rPr>
          <w:b w:val="0"/>
          <w:i w:val="0"/>
        </w:rPr>
        <w:t>If rooted-tree.qza is missing or has fewer leaves than the rarefied table, Faith PD fails. The script reports the metric as failed but continues with the other 4.</w:t>
      </w:r>
    </w:p>
    <w:p>
      <w:pPr>
        <w:pStyle w:val="Heading3"/>
      </w:pPr>
      <w:r>
        <w:rPr>
          <w:color w:val="1F6FEB"/>
        </w:rPr>
        <w:t>Missing samples after rarefaction</w:t>
      </w:r>
    </w:p>
    <w:p>
      <w:r>
        <w:rPr>
          <w:b w:val="0"/>
          <w:i w:val="0"/>
        </w:rPr>
        <w:t>qiime feature-table rarefy drops samples below depth. The TSV exports therefore have FEWER samples than metadata. The R join uses left-join on metadata so dropped samples appear with NA metric values -- visually obvious in the XLSX.</w:t>
      </w:r>
    </w:p>
    <w:p>
      <w:pPr>
        <w:pStyle w:val="Heading3"/>
      </w:pPr>
      <w:r>
        <w:rPr>
          <w:color w:val="1F6FEB"/>
        </w:rPr>
        <w:t>Single-group variable</w:t>
      </w:r>
    </w:p>
    <w:p>
      <w:r>
        <w:rPr>
          <w:b w:val="0"/>
          <w:i w:val="0"/>
        </w:rPr>
        <w:t>Already excluded by categorical detection.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Holm correction across metrics</w:t>
      </w:r>
    </w:p>
    <w:p>
      <w:r>
        <w:rPr>
          <w:b w:val="0"/>
          <w:i w:val="0"/>
        </w:rPr>
        <w:t>5 metrics x N variables = many KW tests. Holm is conservative but uniformly more powerful than Bonferroni and safe to use without distributional assumptions. Holm is applied PER variable across the 5 metrics, not across all variables.</w:t>
      </w:r>
    </w:p>
    <w:p>
      <w:pPr>
        <w:pStyle w:val="Heading3"/>
      </w:pPr>
      <w:r>
        <w:rPr>
          <w:color w:val="1F6FEB"/>
        </w:rPr>
        <w:t>Why a 5-panel patchwork</w:t>
      </w:r>
    </w:p>
    <w:p>
      <w:r>
        <w:rPr>
          <w:b w:val="0"/>
          <w:i w:val="0"/>
        </w:rPr>
        <w:t>Reviewers commonly ask 'show me everything for this variable on one figure'. The patchwork combines all 5 boxplots with a shared variable label.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PASS status -&gt; verify all 5 metrics + alpha_diversity.xlsx produced.</w:t>
      </w:r>
    </w:p>
    <w:p>
      <w:pPr>
        <w:pStyle w:val="ListBullet"/>
      </w:pPr>
      <w:r>
        <w:t>Run with --metrics ASVs,Shannon -&gt; verify only those 2 metrics computed.</w:t>
      </w:r>
    </w:p>
    <w:p>
      <w:pPr>
        <w:pStyle w:val="ListBullet"/>
      </w:pPr>
      <w:r>
        <w:t>Run with --depth 2000 -&gt; verify rarefaction at 2000 reads (ignoring step 11's recommendation).</w:t>
      </w:r>
    </w:p>
    <w:p>
      <w:pPr>
        <w:pStyle w:val="ListBullet"/>
      </w:pPr>
      <w:r>
        <w:t>Hand-edit STATUS=FAIL in step 11 info file -&gt; verify abort.</w:t>
      </w:r>
    </w:p>
    <w:p>
      <w:pPr>
        <w:pStyle w:val="ListBullet"/>
      </w:pPr>
      <w:r>
        <w:t>Re-run -&gt; verify rarefied_table.qza skip and per-metric skip both fire.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